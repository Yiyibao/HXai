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Bold edited</w:t>
      </w:r>
      <w:r>
        <w:rPr>
          <w:i/>
        </w:rPr>
        <w:t xml:space="preserve"> and plain source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Quantity</w:t>
            </w:r>
          </w:p>
        </w:tc>
      </w:tr>
      <w:tr>
        <w:tc>
          <w:tcPr>
            <w:tcW w:type="dxa" w:w="4320"/>
          </w:tcPr>
          <w:p>
            <w:r>
              <w:t>Synthetic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8288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m:oMath>
        <m:r>
          <m:t>x² + y² = z²</m:t>
        </m:r>
      </m:oMath>
    </w:p>
    <w:sectPr w:rsidR="00FC693F" w:rsidRPr="0006063C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