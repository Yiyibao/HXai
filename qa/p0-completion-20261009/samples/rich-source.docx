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Bold source</w:t>
      </w:r>
      <w:r>
        <w:rPr>
          <w:i/>
        </w:rPr>
        <w:t xml:space="preserve"> and plain source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Quantity</w:t>
            </w:r>
          </w:p>
        </w:tc>
      </w:tr>
      <w:tr>
        <w:tc>
          <w:tcPr>
            <w:tcW w:type="dxa" w:w="4320"/>
          </w:tcPr>
          <w:p>
            <w:r>
              <w:t>Synthetic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m:oMath>
        <m:r>
          <m:t>x² + y² = z²</m:t>
        </m:r>
      </m:oMath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Synthetic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